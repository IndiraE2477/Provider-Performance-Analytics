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Provider Performance Analytics Dashboard - Complete Requirements</w:t>
      </w:r>
    </w:p>
    <w:p>
      <w:r>
        <w:br/>
        <w:t>PROJECT OVERVIEW</w:t>
        <w:br/>
        <w:t>Enterprise-level Provider Performance Analytics Dashboard built using React, .NET Web API, SQL Server, Playwright and AI capabilities.</w:t>
        <w:br/>
        <w:br/>
        <w:t>TECHNOLOGY STACK</w:t>
        <w:br/>
        <w:t>- React</w:t>
        <w:br/>
        <w:t>- .NET Web API</w:t>
        <w:br/>
        <w:t>- SQL Server</w:t>
        <w:br/>
        <w:t>- Entity Framework Core</w:t>
        <w:br/>
        <w:t>- JWT Authentication</w:t>
        <w:br/>
        <w:t>- RBAC Authorization</w:t>
        <w:br/>
        <w:t>- Playwright with TypeScript</w:t>
        <w:br/>
        <w:t>- Serilog</w:t>
        <w:br/>
        <w:t>- Swagger/OpenAPI</w:t>
        <w:br/>
        <w:t>- OpenAI/Azure OpenAI</w:t>
        <w:br/>
        <w:br/>
        <w:t>CORE FEATURES</w:t>
        <w:br/>
        <w:t>- Login and Role-Based Access</w:t>
        <w:br/>
        <w:t>- Dashboard KPI Cards</w:t>
        <w:br/>
        <w:t>- Provider Management</w:t>
        <w:br/>
        <w:t>- Provider Score Tracking</w:t>
        <w:br/>
        <w:t>- Search, Filter, Sorting and Pagination</w:t>
        <w:br/>
        <w:t>- Provider Detail Page</w:t>
        <w:br/>
        <w:t>- Add/Update Provider Data</w:t>
        <w:br/>
        <w:t>- Validation</w:t>
        <w:br/>
        <w:t>- Error Logging</w:t>
        <w:br/>
        <w:t>- Audit Logging</w:t>
        <w:br/>
        <w:t>- Responsive UI</w:t>
        <w:br/>
        <w:t>- Automation Testing</w:t>
        <w:br/>
        <w:br/>
        <w:t>ROLES</w:t>
        <w:br/>
        <w:t>ADMIN</w:t>
        <w:br/>
        <w:t>- Manage Users</w:t>
        <w:br/>
        <w:t>- Manage Roles</w:t>
        <w:br/>
        <w:t>- Manage Providers</w:t>
        <w:br/>
        <w:t>- View Audit Logs</w:t>
        <w:br/>
        <w:t>- View Error Logs</w:t>
        <w:br/>
        <w:t>- Access Reports</w:t>
        <w:br/>
        <w:br/>
        <w:t>MANAGER</w:t>
        <w:br/>
        <w:t>- View Dashboard</w:t>
        <w:br/>
        <w:t>- Update Provider Scores</w:t>
        <w:br/>
        <w:t>- Analyze Trends</w:t>
        <w:br/>
        <w:t>- Use AI Features</w:t>
        <w:br/>
        <w:t>- Search and Filter Providers</w:t>
        <w:br/>
        <w:br/>
        <w:t>VIEWER</w:t>
        <w:br/>
        <w:t>- Read-only Access</w:t>
        <w:br/>
        <w:t>- View Dashboard</w:t>
        <w:br/>
        <w:t>- View Provider Details</w:t>
        <w:br/>
        <w:br/>
        <w:t>KPI DASHBOARD</w:t>
        <w:br/>
        <w:t>- Average Score</w:t>
        <w:br/>
        <w:t>- Total Providers</w:t>
        <w:br/>
        <w:t>- At-Risk Providers</w:t>
        <w:br/>
        <w:t>- Monthly Improvement</w:t>
        <w:br/>
        <w:t>- AI Predicted High-Risk Providers</w:t>
        <w:br/>
        <w:br/>
        <w:t>BUSINESS RULES</w:t>
        <w:br/>
        <w:t>- Provider Name Required</w:t>
        <w:br/>
        <w:t>- Score Between 0 and 5</w:t>
        <w:br/>
        <w:t>- Duplicate Provider Validation</w:t>
        <w:br/>
        <w:t>- Mandatory Field Validation</w:t>
        <w:br/>
        <w:br/>
        <w:t>DATABASE TABLES</w:t>
        <w:br/>
        <w:t>- Users</w:t>
        <w:br/>
        <w:t>- Roles</w:t>
        <w:br/>
        <w:t>- Providers</w:t>
        <w:br/>
        <w:t>- ProviderScores</w:t>
        <w:br/>
        <w:t>- ErrorLogs</w:t>
        <w:br/>
        <w:t>- AuditLogs</w:t>
        <w:br/>
        <w:t>- ProviderRiskPredictions</w:t>
        <w:br/>
        <w:br/>
        <w:t>ARCHITECTURE</w:t>
        <w:br/>
        <w:t>React -&gt; React Query/Axios -&gt; .NET API -&gt; Middleware -&gt; Service Layer -&gt; Repository Layer -&gt; EF Core -&gt; SQL Server</w:t>
        <w:br/>
        <w:br/>
        <w:t>ADVANCED TECHNICAL FEATURES</w:t>
        <w:br/>
        <w:t>- Repository Pattern</w:t>
        <w:br/>
        <w:t>- Service Layer</w:t>
        <w:br/>
        <w:t>- DTO Pattern</w:t>
        <w:br/>
        <w:t>- AutoMapper</w:t>
        <w:br/>
        <w:t>- FluentValidation</w:t>
        <w:br/>
        <w:t>- Global Exception Handling</w:t>
        <w:br/>
        <w:t>- Serilog Logging</w:t>
        <w:br/>
        <w:t>- Soft Delete</w:t>
        <w:br/>
        <w:t>- API Versioning</w:t>
        <w:br/>
        <w:t>- Lazy Loading</w:t>
        <w:br/>
        <w:t>- API Caching</w:t>
        <w:br/>
        <w:t>- Performance Optimization</w:t>
        <w:br/>
        <w:br/>
        <w:t>AI REQUIREMENTS</w:t>
        <w:br/>
        <w:br/>
        <w:t>1. AI Risk Prediction</w:t>
        <w:br/>
        <w:t>Predict future provider risks using historical scores and trends.</w:t>
        <w:br/>
        <w:t>Output:</w:t>
        <w:br/>
        <w:t>- Risk Level</w:t>
        <w:br/>
        <w:t>- Risk Probability</w:t>
        <w:br/>
        <w:t>- Recommendation</w:t>
        <w:br/>
        <w:br/>
        <w:t>2. AI Performance Summary Generator</w:t>
        <w:br/>
        <w:t>Generate business summaries from score history.</w:t>
        <w:br/>
        <w:br/>
        <w:t>3. AI Assistant</w:t>
        <w:br/>
        <w:t>Natural language questions:</w:t>
        <w:br/>
        <w:t>- Show high-risk providers</w:t>
        <w:br/>
        <w:t>- Which provider improved most?</w:t>
        <w:br/>
        <w:t>- Generate performance summary</w:t>
        <w:br/>
        <w:br/>
        <w:t>4. AI Recommendation Engine</w:t>
        <w:br/>
        <w:t>Suggest actions after score updates.</w:t>
        <w:br/>
        <w:br/>
        <w:t>5. Natural Language Search</w:t>
        <w:br/>
        <w:t>Search providers using plain English.</w:t>
        <w:br/>
        <w:br/>
        <w:t>6. AI Dashboard Insights</w:t>
        <w:br/>
        <w:t>Generate automatic business insights.</w:t>
        <w:br/>
        <w:br/>
        <w:t>7. AI Error Log Analysis</w:t>
        <w:br/>
        <w:t>Analyze system errors and suggest root causes.</w:t>
        <w:br/>
        <w:br/>
        <w:t>8. AI Report Generator</w:t>
        <w:br/>
        <w:t>Generate monthly reports and export to PDF, Excel and Word.</w:t>
        <w:br/>
        <w:br/>
        <w:t>SECURITY</w:t>
        <w:br/>
        <w:t>- JWT Authentication</w:t>
        <w:br/>
        <w:t>- Password Hashing</w:t>
        <w:br/>
        <w:t>- HTTPS</w:t>
        <w:br/>
        <w:t>- Protected APIs</w:t>
        <w:br/>
        <w:t>- Protected Routes</w:t>
        <w:br/>
        <w:t>- CORS</w:t>
        <w:br/>
        <w:br/>
        <w:t>LOGGING</w:t>
        <w:br/>
        <w:t>- API Exception Logging</w:t>
        <w:br/>
        <w:t>- Authentication Failure Logging</w:t>
        <w:br/>
        <w:t>- Database Error Logging</w:t>
        <w:br/>
        <w:t>- Audit Logging</w:t>
        <w:br/>
        <w:br/>
        <w:t>PLAYWRIGHT TESTING</w:t>
        <w:br/>
        <w:t>- Login Test</w:t>
        <w:br/>
        <w:t>- Dashboard Test</w:t>
        <w:br/>
        <w:t>- CRUD Test</w:t>
        <w:br/>
        <w:t>- Validation Test</w:t>
        <w:br/>
        <w:t>- Search and Filter Test</w:t>
        <w:br/>
        <w:t>- AI Feature Testing</w:t>
        <w:br/>
        <w:br/>
        <w:t>DOCUMENTATION</w:t>
        <w:br/>
        <w:t>- BRD</w:t>
        <w:br/>
        <w:t>- Architecture Document</w:t>
        <w:br/>
        <w:t>- API Documentation</w:t>
        <w:br/>
        <w:t>- ER Diagram</w:t>
        <w:br/>
        <w:t>- README</w:t>
        <w:br/>
        <w:t>- Demo Script</w:t>
        <w:br/>
        <w:t>- Test Report</w:t>
        <w:br/>
        <w:br/>
        <w:t>FUTURE ENHANCEMENTS</w:t>
        <w:br/>
        <w:t>- SignalR Real-Time Updates</w:t>
        <w:br/>
        <w:t>- AI Risk Forecasting</w:t>
        <w:br/>
        <w:t>- Email Notifications</w:t>
        <w:br/>
        <w:t>- Advanced Analytics</w:t>
        <w:br/>
        <w:t>- Mobile App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